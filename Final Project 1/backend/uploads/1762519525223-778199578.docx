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LodgeLyf 2.0</w:t>
        <w:br/>
        <w:br/>
        <w:t>A Transparent Hotel and Room Booking Platform</w:t>
      </w:r>
    </w:p>
    <w:p>
      <w:pPr>
        <w:jc w:val="center"/>
      </w:pPr>
      <w:r>
        <w:br/>
        <w:br/>
      </w:r>
    </w:p>
    <w:p>
      <w:pPr>
        <w:jc w:val="center"/>
      </w:pPr>
      <w:r>
        <w:t>Made by:</w:t>
      </w:r>
    </w:p>
    <w:p>
      <w:pPr>
        <w:jc w:val="center"/>
      </w:pPr>
      <w:r>
        <w:t>Nikhil Dhuriya</w:t>
        <w:br/>
        <w:t>Shubhdeep Pal</w:t>
        <w:br/>
        <w:t>Abhishek Gupta</w:t>
      </w:r>
    </w:p>
    <w:p>
      <w:pPr>
        <w:jc w:val="center"/>
      </w:pPr>
      <w:r>
        <w:br/>
        <w:br/>
        <w:t>Submitted to:</w:t>
        <w:br/>
        <w:t>Department of Computer Science</w:t>
      </w:r>
    </w:p>
    <w:p>
      <w:r>
        <w:br w:type="page"/>
      </w:r>
    </w:p>
    <w:p>
      <w:pPr>
        <w:pStyle w:val="Heading1"/>
      </w:pPr>
      <w:r>
        <w:t>Problem Statement</w:t>
      </w:r>
    </w:p>
    <w:p>
      <w:r>
        <w:t>Finding affordable and reliable accommodation is often challenging due to intermediaries, hidden costs, and lack of transparency. Existing hotel and room booking systems charge high commissions and involve third parties, leading to inflated prices and reduced trust. LodgeLyf 2.0 aims to solve this problem by creating a direct, commission-free platform connecting property owners and customers. It removes intermediaries and provides a transparent system that allows users to book rooms or lodges directly from verified owners.</w:t>
      </w:r>
    </w:p>
    <w:p>
      <w:pPr>
        <w:pStyle w:val="Heading1"/>
      </w:pPr>
      <w:r>
        <w:t>Objectives and Scope of the Project</w:t>
      </w:r>
    </w:p>
    <w:p>
      <w:r>
        <w:t>The primary objective of LodgeLyf 2.0 is to design and develop a user-friendly, transparent, and commission-free booking system. The key objectives are:</w:t>
      </w:r>
    </w:p>
    <w:p>
      <w:pPr>
        <w:pStyle w:val="ListBullet"/>
      </w:pPr>
      <w:r>
        <w:t>• To establish direct connections between property owners and customers without third parties.</w:t>
      </w:r>
    </w:p>
    <w:p>
      <w:pPr>
        <w:pStyle w:val="ListBullet"/>
      </w:pPr>
      <w:r>
        <w:t>• To eliminate hidden costs and maintain transparency in transactions.</w:t>
      </w:r>
    </w:p>
    <w:p>
      <w:pPr>
        <w:pStyle w:val="ListBullet"/>
      </w:pPr>
      <w:r>
        <w:t>• To design an intuitive interface for browsing, comparing, and booking accommodations easily.</w:t>
      </w:r>
    </w:p>
    <w:p>
      <w:pPr>
        <w:pStyle w:val="ListBullet"/>
      </w:pPr>
      <w:r>
        <w:t>• To implement secure user authentication and payment gateways for data safety.</w:t>
      </w:r>
    </w:p>
    <w:p>
      <w:pPr>
        <w:pStyle w:val="ListBullet"/>
      </w:pPr>
      <w:r>
        <w:t>• To create equal opportunities for small property owners to showcase listings.</w:t>
      </w:r>
    </w:p>
    <w:p>
      <w:pPr>
        <w:pStyle w:val="ListBullet"/>
      </w:pPr>
      <w:r>
        <w:t>• To ensure smooth performance with scalability for multiple users and listings.</w:t>
      </w:r>
    </w:p>
    <w:p>
      <w:pPr>
        <w:pStyle w:val="ListBullet"/>
      </w:pPr>
      <w:r>
        <w:t>• To make the platform accessible via both web and mobile interfaces.</w:t>
      </w:r>
    </w:p>
    <w:p>
      <w:r>
        <w:br/>
        <w:t>Scope of the Project:</w:t>
      </w:r>
    </w:p>
    <w:p>
      <w:r>
        <w:t>LodgeLyf 2.0 focuses on providing a seamless platform where owners can register, list properties, and manage bookings, while customers can browse and book accommodations directly. It ensures fair pricing, transparency, and convenience through a modern, scalable web-based system accessible across devices.</w:t>
      </w:r>
    </w:p>
    <w:p>
      <w:pPr>
        <w:pStyle w:val="Heading1"/>
      </w:pPr>
      <w:r>
        <w:t>Methodology</w:t>
      </w:r>
    </w:p>
    <w:p>
      <w:r>
        <w:t>The development of LodgeLyf 2.0 follows an iterative Agile methodology to ensure flexibility and user-centered design. The project phases include: requirement analysis, design, implementation, testing, and deployment. User feedback is integrated at each stage to enhance system usability and reliability.</w:t>
      </w:r>
    </w:p>
    <w:p>
      <w:pPr>
        <w:pStyle w:val="ListBullet"/>
      </w:pPr>
      <w:r>
        <w:t>• Requirement Analysis: Understanding user needs, identifying technical requirements, and defining core functionalities.</w:t>
      </w:r>
    </w:p>
    <w:p>
      <w:pPr>
        <w:pStyle w:val="ListBullet"/>
      </w:pPr>
      <w:r>
        <w:t>• System Design: Creating database schemas, user interface wireframes, and API architecture.</w:t>
      </w:r>
    </w:p>
    <w:p>
      <w:pPr>
        <w:pStyle w:val="ListBullet"/>
      </w:pPr>
      <w:r>
        <w:t>• Implementation: Developing frontend (React) and backend (Node.js + Express.js) components with MongoDB integration.</w:t>
      </w:r>
    </w:p>
    <w:p>
      <w:pPr>
        <w:pStyle w:val="ListBullet"/>
      </w:pPr>
      <w:r>
        <w:t>• Testing: Performing functional, security, and load testing to ensure system stability and reliability.</w:t>
      </w:r>
    </w:p>
    <w:p>
      <w:pPr>
        <w:pStyle w:val="ListBullet"/>
      </w:pPr>
      <w:r>
        <w:t>• Deployment: Hosting on cloud platforms for real-time access and scalability.</w:t>
      </w:r>
    </w:p>
    <w:p>
      <w:pPr>
        <w:pStyle w:val="Heading1"/>
      </w:pPr>
      <w:r>
        <w:t>Technology Stack</w:t>
      </w:r>
    </w:p>
    <w:p>
      <w:r>
        <w:t>Software:</w:t>
      </w:r>
    </w:p>
    <w:p>
      <w:pPr>
        <w:pStyle w:val="ListBullet"/>
      </w:pPr>
      <w:r>
        <w:t>• Frontend: React – for building responsive and interactive user interfaces.</w:t>
      </w:r>
    </w:p>
    <w:p>
      <w:pPr>
        <w:pStyle w:val="ListBullet"/>
      </w:pPr>
      <w:r>
        <w:t>• Backend: Node.js with Express.js – for secure API handling and real-time data flow.</w:t>
      </w:r>
    </w:p>
    <w:p>
      <w:pPr>
        <w:pStyle w:val="ListBullet"/>
      </w:pPr>
      <w:r>
        <w:t>• Database: MongoDB – for storing user data, property details, and bookings.</w:t>
      </w:r>
    </w:p>
    <w:p>
      <w:pPr>
        <w:pStyle w:val="ListBullet"/>
      </w:pPr>
      <w:r>
        <w:t>• Payment Gateway: Razorpay / Stripe – for secure online transactions.</w:t>
      </w:r>
    </w:p>
    <w:p>
      <w:pPr>
        <w:pStyle w:val="ListBullet"/>
      </w:pPr>
      <w:r>
        <w:t>• Hosting: Vercel / AWS – for scalable and reliable web deployment.</w:t>
      </w:r>
    </w:p>
    <w:p>
      <w:r>
        <w:br/>
        <w:t>Hardware Requirements:</w:t>
      </w:r>
    </w:p>
    <w:p>
      <w:pPr>
        <w:pStyle w:val="ListBullet"/>
      </w:pPr>
      <w:r>
        <w:t>• Processor: Intel Core i5 (8th Gen) / AMD Ryzen 5 or higher.</w:t>
      </w:r>
    </w:p>
    <w:p>
      <w:pPr>
        <w:pStyle w:val="ListBullet"/>
      </w:pPr>
      <w:r>
        <w:t>• RAM: Minimum 8 GB DDR4.</w:t>
      </w:r>
    </w:p>
    <w:p>
      <w:pPr>
        <w:pStyle w:val="ListBullet"/>
      </w:pPr>
      <w:r>
        <w:t>• Storage: 512 GB SSD.</w:t>
      </w:r>
    </w:p>
    <w:p>
      <w:pPr>
        <w:pStyle w:val="ListBullet"/>
      </w:pPr>
      <w:r>
        <w:t>• GPU: Optional – recommended for faster rendering in frontend builds.</w:t>
      </w:r>
    </w:p>
    <w:p>
      <w:pPr>
        <w:pStyle w:val="ListBullet"/>
      </w:pPr>
      <w:r>
        <w:t>• Operating System: Windows 10 / Ubuntu 20.04 LTS / macOS 12+.</w:t>
      </w:r>
    </w:p>
    <w:p>
      <w:pPr>
        <w:pStyle w:val="Heading1"/>
      </w:pPr>
      <w:r>
        <w:t>Use Cases / Applications</w:t>
      </w:r>
    </w:p>
    <w:p>
      <w:pPr>
        <w:pStyle w:val="ListBullet"/>
      </w:pPr>
      <w:r>
        <w:t>• Property Owners: Register, list rooms, set pricing, and manage bookings directly.</w:t>
      </w:r>
    </w:p>
    <w:p>
      <w:pPr>
        <w:pStyle w:val="ListBullet"/>
      </w:pPr>
      <w:r>
        <w:t>• Customers: Browse, compare, and book accommodations transparently and securely.</w:t>
      </w:r>
    </w:p>
    <w:p>
      <w:pPr>
        <w:pStyle w:val="ListBullet"/>
      </w:pPr>
      <w:r>
        <w:t>• Admin: Monitor user activity, verify listings, and manage payments and compliance.</w:t>
      </w:r>
    </w:p>
    <w:p>
      <w:pPr>
        <w:pStyle w:val="ListBullet"/>
      </w:pPr>
      <w:r>
        <w:t>• Real-Time Chat: Facilitate direct communication between owners and customers.</w:t>
      </w:r>
    </w:p>
    <w:p>
      <w:pPr>
        <w:pStyle w:val="ListBullet"/>
      </w:pPr>
      <w:r>
        <w:t>• Hotel Booking Platforms: Extend to tourism, short-term rentals, and corporate stays.</w:t>
      </w:r>
    </w:p>
    <w:p>
      <w:pPr>
        <w:pStyle w:val="Heading1"/>
      </w:pPr>
      <w:r>
        <w:t>Future Scope</w:t>
      </w:r>
    </w:p>
    <w:p>
      <w:pPr>
        <w:pStyle w:val="ListBullet"/>
      </w:pPr>
      <w:r>
        <w:t>• AI-Powered Recommendations: Suggest accommodations based on preferences and location history.</w:t>
      </w:r>
    </w:p>
    <w:p>
      <w:pPr>
        <w:pStyle w:val="ListBullet"/>
      </w:pPr>
      <w:r>
        <w:t>• Chatbot Integration: Provide real-time support and automate FAQs using NLP models.</w:t>
      </w:r>
    </w:p>
    <w:p>
      <w:pPr>
        <w:pStyle w:val="ListBullet"/>
      </w:pPr>
      <w:r>
        <w:t>• Dynamic Pricing: Adjust pricing automatically using machine learning algorithms.</w:t>
      </w:r>
    </w:p>
    <w:p>
      <w:pPr>
        <w:pStyle w:val="ListBullet"/>
      </w:pPr>
      <w:r>
        <w:t>• Voice-Based Booking: Implement voice command booking for accessibility.</w:t>
      </w:r>
    </w:p>
    <w:p>
      <w:pPr>
        <w:pStyle w:val="ListBullet"/>
      </w:pPr>
      <w:r>
        <w:t>• Mobile App Expansion: Develop React Native-based apps for Android and iOS.</w:t>
      </w:r>
    </w:p>
    <w:p>
      <w:pPr>
        <w:pStyle w:val="ListBullet"/>
      </w:pPr>
      <w:r>
        <w:t>• Multilingual Support: Integrate automatic language translation for global usability.</w:t>
      </w:r>
    </w:p>
    <w:p>
      <w:pPr>
        <w:pStyle w:val="ListBullet"/>
      </w:pPr>
      <w:r>
        <w:t>• Data Analytics Dashboard: Provide insights on booking trends and customer behavior.</w:t>
      </w:r>
    </w:p>
    <w:p>
      <w:pPr>
        <w:pStyle w:val="Heading1"/>
      </w:pPr>
      <w:r>
        <w:t>References</w:t>
      </w:r>
    </w:p>
    <w:p>
      <w:pPr>
        <w:pStyle w:val="ListBullet"/>
      </w:pPr>
      <w:r>
        <w:t>• React.js Documentation – https://react.dev/</w:t>
      </w:r>
    </w:p>
    <w:p>
      <w:pPr>
        <w:pStyle w:val="ListBullet"/>
      </w:pPr>
      <w:r>
        <w:t>• Node.js and Express.js Documentation – https://expressjs.com/</w:t>
      </w:r>
    </w:p>
    <w:p>
      <w:pPr>
        <w:pStyle w:val="ListBullet"/>
      </w:pPr>
      <w:r>
        <w:t>• MongoDB Documentation – https://www.mongodb.com/docs/</w:t>
      </w:r>
    </w:p>
    <w:p>
      <w:pPr>
        <w:pStyle w:val="ListBullet"/>
      </w:pPr>
      <w:r>
        <w:t>• Razorpay / Stripe Developer Guides – Payment Integration References.</w:t>
      </w:r>
    </w:p>
    <w:p>
      <w:pPr>
        <w:pStyle w:val="ListBullet"/>
      </w:pPr>
      <w:r>
        <w:t>• Research Papers on Transparent Booking Systems and User Trust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